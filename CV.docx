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9D85470" wp14:textId="77777777">
      <w:pPr>
        <w:spacing w:after="0"/>
        <w:jc w:val="center"/>
      </w:pPr>
      <w:r>
        <w:rPr>
          <w:rFonts w:ascii="Aptos Display" w:hAnsi="Aptos Display"/>
          <w:b/>
          <w:color w:val="1F4E79"/>
          <w:sz w:val="48"/>
        </w:rPr>
        <w:t>CRAIG GRIFFITHS</w:t>
      </w:r>
    </w:p>
    <w:p xmlns:wp14="http://schemas.microsoft.com/office/word/2010/wordml" w14:paraId="2719BB82" wp14:textId="77777777">
      <w:pPr>
        <w:spacing w:after="60"/>
        <w:jc w:val="center"/>
      </w:pPr>
      <w:r>
        <w:rPr>
          <w:b/>
          <w:color w:val="222222"/>
          <w:sz w:val="23"/>
        </w:rPr>
        <w:t>C# / .NET SOFTWARE DEVELOPER</w:t>
      </w:r>
    </w:p>
    <w:p xmlns:wp14="http://schemas.microsoft.com/office/word/2010/wordml" w14:paraId="31685892" wp14:textId="1A2F197A">
      <w:pPr>
        <w:spacing w:after="20"/>
        <w:jc w:val="center"/>
      </w:pPr>
      <w:r w:rsidRPr="31FDACAA" w:rsidR="31FDACAA">
        <w:rPr>
          <w:color w:val="666666"/>
          <w:sz w:val="18"/>
          <w:szCs w:val="18"/>
        </w:rPr>
        <w:t xml:space="preserve">Manchester, UK   •   </w:t>
      </w:r>
      <w:hyperlink r:id="R51c824f09b094c7b">
        <w:r w:rsidRPr="31FDACAA" w:rsidR="31FDACAA">
          <w:rPr>
            <w:color w:val="666666"/>
          </w:rPr>
          <w:t>craig@glassops.co.uk</w:t>
        </w:r>
      </w:hyperlink>
    </w:p>
    <w:p xmlns:wp14="http://schemas.microsoft.com/office/word/2010/wordml" w14:paraId="24386D8F" wp14:textId="790CE5A1">
      <w:pPr>
        <w:spacing w:after="140"/>
        <w:jc w:val="center"/>
        <w:pBdr>
          <w:bottom w:val="single" w:color="D9E4F0" w:sz="6" w:space="2"/>
        </w:pBdr>
      </w:pPr>
      <w:r w:rsidRPr="31FDACAA" w:rsidR="31FDACAA">
        <w:rPr>
          <w:b w:val="1"/>
          <w:bCs w:val="1"/>
          <w:color w:val="666666"/>
          <w:sz w:val="17"/>
          <w:szCs w:val="17"/>
        </w:rPr>
        <w:t xml:space="preserve">GitHub: </w:t>
      </w:r>
      <w:hyperlink r:id="R5c9d468e53f34373">
        <w:r w:rsidRPr="31FDACAA" w:rsidR="31FDACAA">
          <w:rPr>
            <w:color w:val="1F4E79"/>
          </w:rPr>
          <w:t>github.com/craiggriffiths2007</w:t>
        </w:r>
      </w:hyperlink>
      <w:r w:rsidRPr="31FDACAA" w:rsidR="31FDACAA">
        <w:rPr>
          <w:color w:val="666666"/>
        </w:rPr>
        <w:t xml:space="preserve">   •   </w:t>
      </w:r>
      <w:r w:rsidRPr="31FDACAA" w:rsidR="31FDACAA">
        <w:rPr>
          <w:b w:val="1"/>
          <w:bCs w:val="1"/>
          <w:color w:val="666666"/>
          <w:sz w:val="17"/>
          <w:szCs w:val="17"/>
        </w:rPr>
        <w:t xml:space="preserve">LinkedIn: </w:t>
      </w:r>
      <w:hyperlink r:id="R42a2248e09e14fca">
        <w:r w:rsidRPr="31FDACAA" w:rsidR="31FDACAA">
          <w:rPr>
            <w:color w:val="1F4E79"/>
          </w:rPr>
          <w:t>linkedin.com/in/craig-griffiths-manchester</w:t>
        </w:r>
      </w:hyperlink>
      <w:r w:rsidRPr="31FDACAA" w:rsidR="31FDACAA">
        <w:rPr>
          <w:color w:val="666666"/>
        </w:rPr>
        <w:t xml:space="preserve">   •   </w:t>
      </w:r>
      <w:r w:rsidRPr="31FDACAA" w:rsidR="31FDACAA">
        <w:rPr>
          <w:b w:val="1"/>
          <w:bCs w:val="1"/>
          <w:color w:val="666666"/>
          <w:sz w:val="17"/>
          <w:szCs w:val="17"/>
        </w:rPr>
        <w:t xml:space="preserve">Portfolio: </w:t>
      </w:r>
      <w:hyperlink r:id="R13f87b10acbc4824">
        <w:r w:rsidRPr="31FDACAA" w:rsidR="31FDACAA">
          <w:rPr>
            <w:color w:val="1F4E79"/>
          </w:rPr>
          <w:t>craiggriffiths.co.uk</w:t>
        </w:r>
      </w:hyperlink>
    </w:p>
    <w:p xmlns:wp14="http://schemas.microsoft.com/office/word/2010/wordml" w14:paraId="2335754A" wp14:textId="77777777">
      <w:pPr>
        <w:pStyle w:val="CVSection"/>
        <w:pBdr>
          <w:bottom w:val="single" w:color="D9E4F0" w:sz="4" w:space="1"/>
        </w:pBdr>
      </w:pPr>
      <w:r w:rsidR="6C290E5F">
        <w:rPr/>
        <w:t>PROFESSIONAL PROFILE</w:t>
      </w:r>
    </w:p>
    <w:p w:rsidR="1CD90E9A" w:rsidP="6C290E5F" w:rsidRDefault="1CD90E9A" w14:paraId="6C5D947B" w14:textId="544CFEF1">
      <w:pPr>
        <w:spacing w:before="240" w:beforeAutospacing="off" w:after="240" w:afterAutospacing="off"/>
      </w:pPr>
      <w:r w:rsidRPr="6C290E5F" w:rsidR="1CD90E9A">
        <w:rPr>
          <w:rFonts w:ascii="Aptos" w:hAnsi="Aptos" w:eastAsia="Aptos" w:cs="Aptos"/>
          <w:noProof w:val="0"/>
          <w:sz w:val="19"/>
          <w:szCs w:val="19"/>
          <w:lang w:val="en-US"/>
        </w:rPr>
        <w:t>C# / .NET Software Developer with over 20 years of commercial software development experience, spanning desktop, web, mobile and database applications. Experienced with C#, ASP.NET Core MVC, Web APIs, Entity Framework Core, SQL Server, WPF and .NET MAUI, with earlier experience in C/C++, Windows Mobile and Xamarin. Comfortable working across established production systems and greenfield development, from database and backend services through to user interfaces, deployment and support.</w:t>
      </w:r>
    </w:p>
    <w:p w:rsidR="1CD90E9A" w:rsidP="6C290E5F" w:rsidRDefault="1CD90E9A" w14:paraId="613889F5" w14:textId="5D10EAC1">
      <w:pPr>
        <w:spacing w:before="240" w:beforeAutospacing="off" w:after="240" w:afterAutospacing="off"/>
      </w:pPr>
      <w:r w:rsidRPr="6C290E5F" w:rsidR="1CD90E9A">
        <w:rPr>
          <w:rFonts w:ascii="Aptos" w:hAnsi="Aptos" w:eastAsia="Aptos" w:cs="Aptos"/>
          <w:noProof w:val="0"/>
          <w:sz w:val="19"/>
          <w:szCs w:val="19"/>
          <w:lang w:val="en-US"/>
        </w:rPr>
        <w:t>Recent work includes the design and development of GlassOps, a multi-platform glazing operations system built using ASP.NET Core, Entity Framework Core, SQL Server and .NET MAUI, alongside development of a C#/.NET-based casino gaming platform integrating web applications and Unity games. This has been complemented by continued professional development in software engineering, networking and cyber security.</w:t>
      </w:r>
    </w:p>
    <w:p xmlns:wp14="http://schemas.microsoft.com/office/word/2010/wordml" w14:paraId="46B59314" wp14:textId="77777777">
      <w:pPr>
        <w:pStyle w:val="CVSection"/>
        <w:pBdr>
          <w:bottom w:val="single" w:color="D9E4F0" w:sz="4" w:space="1"/>
        </w:pBdr>
      </w:pPr>
      <w:r>
        <w:t>CORE TECHNICAL SKILLS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4"/>
        <w:gridCol w:w="5184"/>
      </w:tblGrid>
      <w:tr xmlns:wp14="http://schemas.microsoft.com/office/word/2010/wordml" w14:paraId="546AE9E4" wp14:textId="77777777"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76F1BADF" wp14:textId="77777777">
            <w:pPr>
              <w:spacing w:after="0"/>
            </w:pPr>
            <w:r>
              <w:rPr>
                <w:b/>
                <w:color w:val="1F4E79"/>
                <w:sz w:val="18"/>
              </w:rPr>
              <w:t>Languages</w:t>
            </w:r>
          </w:p>
        </w:tc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16A7317B" wp14:textId="77777777">
            <w:pPr>
              <w:spacing w:after="0"/>
            </w:pPr>
            <w:r>
              <w:rPr>
                <w:sz w:val="18"/>
              </w:rPr>
              <w:t>C#, C++, C, JavaScript</w:t>
            </w:r>
          </w:p>
        </w:tc>
      </w:tr>
      <w:tr xmlns:wp14="http://schemas.microsoft.com/office/word/2010/wordml" w14:paraId="2D086730" wp14:textId="77777777"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5889AB43" wp14:textId="77777777">
            <w:pPr>
              <w:spacing w:after="0"/>
            </w:pPr>
            <w:r>
              <w:rPr>
                <w:b/>
                <w:color w:val="1F4E79"/>
                <w:sz w:val="18"/>
              </w:rPr>
              <w:t>.NET / Backend</w:t>
            </w:r>
          </w:p>
        </w:tc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7D0AF14D" wp14:textId="77777777">
            <w:pPr>
              <w:spacing w:after="0"/>
            </w:pPr>
            <w:r>
              <w:rPr>
                <w:sz w:val="18"/>
              </w:rPr>
              <w:t>.NET / .NET 10, ASP.NET Core MVC, Web API, Razor, Entity Framework Core, RESTful APIs</w:t>
            </w:r>
          </w:p>
        </w:tc>
      </w:tr>
      <w:tr xmlns:wp14="http://schemas.microsoft.com/office/word/2010/wordml" w14:paraId="711A0219" wp14:textId="77777777"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61C697C6" wp14:textId="77777777">
            <w:pPr>
              <w:spacing w:after="0"/>
            </w:pPr>
            <w:r>
              <w:rPr>
                <w:b/>
                <w:color w:val="1F4E79"/>
                <w:sz w:val="18"/>
              </w:rPr>
              <w:t>Desktop / Mobile</w:t>
            </w:r>
          </w:p>
        </w:tc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14A277BD" wp14:textId="77777777">
            <w:pPr>
              <w:spacing w:after="0"/>
            </w:pPr>
            <w:r>
              <w:rPr>
                <w:sz w:val="18"/>
              </w:rPr>
              <w:t>WPF, .NET MAUI (Android/iOS), XAML, Xamarin</w:t>
            </w:r>
          </w:p>
        </w:tc>
      </w:tr>
      <w:tr xmlns:wp14="http://schemas.microsoft.com/office/word/2010/wordml" w14:paraId="53861A9D" wp14:textId="77777777"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51A59785" wp14:textId="77777777">
            <w:pPr>
              <w:spacing w:after="0"/>
            </w:pPr>
            <w:r>
              <w:rPr>
                <w:b/>
                <w:color w:val="1F4E79"/>
                <w:sz w:val="18"/>
              </w:rPr>
              <w:t>Data</w:t>
            </w:r>
          </w:p>
        </w:tc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5739EF1C" wp14:textId="77777777">
            <w:pPr>
              <w:spacing w:after="0"/>
            </w:pPr>
            <w:r>
              <w:rPr>
                <w:sz w:val="18"/>
              </w:rPr>
              <w:t>Microsoft SQL Server, LINQ, Entity Framework Core, relational databases</w:t>
            </w:r>
          </w:p>
        </w:tc>
      </w:tr>
      <w:tr xmlns:wp14="http://schemas.microsoft.com/office/word/2010/wordml" w14:paraId="40203557" wp14:textId="77777777"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79BAE016" wp14:textId="77777777">
            <w:pPr>
              <w:spacing w:after="0"/>
            </w:pPr>
            <w:r>
              <w:rPr>
                <w:b/>
                <w:color w:val="1F4E79"/>
                <w:sz w:val="18"/>
              </w:rPr>
              <w:t>Web</w:t>
            </w:r>
          </w:p>
        </w:tc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08D85C45" wp14:textId="77777777">
            <w:pPr>
              <w:spacing w:after="0"/>
            </w:pPr>
            <w:r>
              <w:rPr>
                <w:sz w:val="18"/>
              </w:rPr>
              <w:t>HTML5, CSS3, JavaScript, Bootstrap, jQuery, AJAX</w:t>
            </w:r>
          </w:p>
        </w:tc>
      </w:tr>
      <w:tr xmlns:wp14="http://schemas.microsoft.com/office/word/2010/wordml" w14:paraId="112F66E5" wp14:textId="77777777"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31917E61" wp14:textId="77777777">
            <w:pPr>
              <w:spacing w:after="0"/>
            </w:pPr>
            <w:r>
              <w:rPr>
                <w:b/>
                <w:color w:val="1F4E79"/>
                <w:sz w:val="18"/>
              </w:rPr>
              <w:t>Engineering</w:t>
            </w:r>
          </w:p>
        </w:tc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464DE497" wp14:textId="77777777">
            <w:pPr>
              <w:spacing w:after="0"/>
            </w:pPr>
            <w:r>
              <w:rPr>
                <w:sz w:val="18"/>
              </w:rPr>
              <w:t>Object-Oriented Programming, Clean Architecture, debugging, production support</w:t>
            </w:r>
          </w:p>
        </w:tc>
      </w:tr>
      <w:tr xmlns:wp14="http://schemas.microsoft.com/office/word/2010/wordml" w14:paraId="790868F9" wp14:textId="77777777"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13784AFC" wp14:textId="77777777">
            <w:pPr>
              <w:spacing w:after="0"/>
            </w:pPr>
            <w:r>
              <w:rPr>
                <w:b/>
                <w:color w:val="1F4E79"/>
                <w:sz w:val="18"/>
              </w:rPr>
              <w:t>Tools / DevOps</w:t>
            </w:r>
          </w:p>
        </w:tc>
        <w:tc>
          <w:tcPr>
            <w:tcW w:w="5184" w:type="dxa"/>
            <w:tcMar>
              <w:top w:w="10" w:type="dxa"/>
              <w:start w:w="0" w:type="dxa"/>
              <w:bottom w:w="10" w:type="dxa"/>
              <w:end w:w="40" w:type="dxa"/>
            </w:tcMar>
            <w:vAlign w:val="top"/>
          </w:tcPr>
          <w:p w14:paraId="06B7B336" wp14:textId="77777777">
            <w:pPr>
              <w:spacing w:after="0"/>
            </w:pPr>
            <w:r>
              <w:rPr>
                <w:sz w:val="18"/>
              </w:rPr>
              <w:t>Visual Studio, Git, GitHub, Azure DevOps, CI/CD pipelines</w:t>
            </w:r>
          </w:p>
        </w:tc>
      </w:tr>
    </w:tbl>
    <w:p xmlns:wp14="http://schemas.microsoft.com/office/word/2010/wordml" w14:paraId="168A1AEF" wp14:textId="77777777">
      <w:pPr>
        <w:pStyle w:val="CVSection"/>
        <w:pBdr>
          <w:bottom w:val="single" w:color="D9E4F0" w:sz="4" w:space="1"/>
        </w:pBdr>
      </w:pPr>
      <w:r>
        <w:t>PROFESSIONAL EXPERIENCE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8"/>
        <w:gridCol w:w="2419"/>
      </w:tblGrid>
      <w:tr xmlns:wp14="http://schemas.microsoft.com/office/word/2010/wordml" w14:paraId="102D0521" wp14:textId="77777777">
        <w:tc>
          <w:tcPr>
            <w:tcW w:w="7948" w:type="dxa"/>
            <w:tcMar>
              <w:top w:w="0" w:type="dxa"/>
              <w:start w:w="0" w:type="dxa"/>
              <w:bottom w:w="0" w:type="dxa"/>
              <w:end w:w="0" w:type="dxa"/>
            </w:tcMar>
          </w:tcPr>
          <w:p w14:paraId="7C2D14F0" wp14:textId="77777777">
            <w:pPr>
              <w:keepNext/>
              <w:spacing w:after="20"/>
            </w:pPr>
            <w:r>
              <w:rPr>
                <w:b/>
                <w:sz w:val="20"/>
              </w:rPr>
              <w:t xml:space="preserve">Software Engineer  |  </w:t>
            </w:r>
            <w:r>
              <w:rPr>
                <w:b/>
                <w:sz w:val="20"/>
              </w:rPr>
              <w:t>Club Systems International Ltd</w:t>
            </w:r>
          </w:p>
        </w:tc>
        <w:tc>
          <w:tcPr>
            <w:tcW w:w="2419" w:type="dxa"/>
            <w:tcMar>
              <w:top w:w="0" w:type="dxa"/>
              <w:start w:w="0" w:type="dxa"/>
              <w:bottom w:w="0" w:type="dxa"/>
              <w:end w:w="0" w:type="dxa"/>
            </w:tcMar>
          </w:tcPr>
          <w:p w14:paraId="0AAEF918" wp14:textId="77777777">
            <w:pPr>
              <w:keepNext/>
              <w:spacing w:after="20"/>
              <w:jc w:val="right"/>
            </w:pPr>
            <w:r>
              <w:rPr>
                <w:i/>
                <w:color w:val="666666"/>
                <w:sz w:val="18"/>
              </w:rPr>
              <w:t>Oct 2022 - May 2024</w:t>
            </w:r>
          </w:p>
        </w:tc>
      </w:tr>
    </w:tbl>
    <w:p xmlns:wp14="http://schemas.microsoft.com/office/word/2010/wordml" w14:paraId="5FFCBFA1" wp14:textId="77777777">
      <w:pPr>
        <w:pStyle w:val="CVBullet"/>
        <w:keepLines/>
      </w:pPr>
      <w:r>
        <w:rPr>
          <w:b/>
        </w:rPr>
        <w:t xml:space="preserve">• </w:t>
      </w:r>
      <w:r>
        <w:t>Developed and maintained ClubV1 and HowDidiDo, large-scale cloud and web applications used by golf clubs and golfers worldwide, including functionality supporting the World Handicap System (WHS).</w:t>
      </w:r>
    </w:p>
    <w:p xmlns:wp14="http://schemas.microsoft.com/office/word/2010/wordml" w14:paraId="70BC6987" wp14:textId="77777777">
      <w:pPr>
        <w:pStyle w:val="CVBullet"/>
        <w:keepLines/>
      </w:pPr>
      <w:r>
        <w:rPr>
          <w:b/>
        </w:rPr>
        <w:t xml:space="preserve">• </w:t>
      </w:r>
      <w:r>
        <w:t>Worked within an eight-person Agile development team using Azure DevOps for sprint planning, source control, code reviews, build pipelines and release management.</w:t>
      </w:r>
    </w:p>
    <w:p xmlns:wp14="http://schemas.microsoft.com/office/word/2010/wordml" w14:paraId="772E547A" wp14:textId="77777777">
      <w:pPr>
        <w:pStyle w:val="CVBullet"/>
        <w:keepLines/>
      </w:pPr>
      <w:r>
        <w:rPr>
          <w:b/>
        </w:rPr>
        <w:t xml:space="preserve">• </w:t>
      </w:r>
      <w:r>
        <w:t>Developed and maintained backend functionality, APIs, database integrations and established application components, with emphasis on reliability, performance and maintainability.</w:t>
      </w:r>
    </w:p>
    <w:p xmlns:wp14="http://schemas.microsoft.com/office/word/2010/wordml" w14:paraId="13F3252A" wp14:textId="77777777">
      <w:pPr>
        <w:pStyle w:val="CVBullet"/>
        <w:keepLines/>
      </w:pPr>
      <w:r>
        <w:rPr>
          <w:b/>
        </w:rPr>
        <w:t xml:space="preserve">• </w:t>
      </w:r>
      <w:r>
        <w:t>Investigated and resolved defects across production systems, working with a large existing codebase and live customer data.</w:t>
      </w:r>
    </w:p>
    <w:p xmlns:wp14="http://schemas.microsoft.com/office/word/2010/wordml" w14:paraId="672A6659" wp14:textId="77777777">
      <w:pPr>
        <w:spacing w:before="0" w:after="0" w:line="48" w:lineRule="auto"/>
      </w:pPr>
      <w:r>
        <w:rPr>
          <w:sz w:val="2"/>
        </w:rPr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8"/>
        <w:gridCol w:w="2419"/>
      </w:tblGrid>
      <w:tr xmlns:wp14="http://schemas.microsoft.com/office/word/2010/wordml" w14:paraId="4DC280D9" wp14:textId="77777777">
        <w:tc>
          <w:tcPr>
            <w:tcW w:w="7948" w:type="dxa"/>
            <w:tcMar>
              <w:top w:w="0" w:type="dxa"/>
              <w:start w:w="0" w:type="dxa"/>
              <w:bottom w:w="0" w:type="dxa"/>
              <w:end w:w="0" w:type="dxa"/>
            </w:tcMar>
          </w:tcPr>
          <w:p w14:paraId="0998C8DC" wp14:textId="77777777">
            <w:pPr>
              <w:keepNext/>
              <w:spacing w:after="20"/>
            </w:pPr>
            <w:r>
              <w:rPr>
                <w:b/>
                <w:sz w:val="20"/>
              </w:rPr>
              <w:t xml:space="preserve">Software Engineer  |  </w:t>
            </w:r>
            <w:r>
              <w:rPr>
                <w:b/>
                <w:sz w:val="20"/>
              </w:rPr>
              <w:t>Martindale's Limited</w:t>
            </w:r>
          </w:p>
        </w:tc>
        <w:tc>
          <w:tcPr>
            <w:tcW w:w="2419" w:type="dxa"/>
            <w:tcMar>
              <w:top w:w="0" w:type="dxa"/>
              <w:start w:w="0" w:type="dxa"/>
              <w:bottom w:w="0" w:type="dxa"/>
              <w:end w:w="0" w:type="dxa"/>
            </w:tcMar>
          </w:tcPr>
          <w:p w14:paraId="145D3713" wp14:textId="77777777">
            <w:pPr>
              <w:keepNext/>
              <w:spacing w:after="20"/>
              <w:jc w:val="right"/>
            </w:pPr>
            <w:r>
              <w:rPr>
                <w:i/>
                <w:color w:val="666666"/>
                <w:sz w:val="18"/>
              </w:rPr>
              <w:t>Aug 2011 - Nov 2019</w:t>
            </w:r>
          </w:p>
        </w:tc>
      </w:tr>
    </w:tbl>
    <w:p xmlns:wp14="http://schemas.microsoft.com/office/word/2010/wordml" w14:paraId="48CEB4CE" wp14:textId="77777777">
      <w:pPr>
        <w:pStyle w:val="CVBullet"/>
        <w:keepLines/>
      </w:pPr>
      <w:r>
        <w:rPr>
          <w:b/>
        </w:rPr>
        <w:t xml:space="preserve">• </w:t>
      </w:r>
      <w:r>
        <w:t>Designed, developed and maintained business software supporting the manufacture, fabrication, surveying and installation of commercial windows, doors and conservatories.</w:t>
      </w:r>
    </w:p>
    <w:p xmlns:wp14="http://schemas.microsoft.com/office/word/2010/wordml" w14:paraId="57BB93A7" wp14:textId="77777777">
      <w:pPr>
        <w:pStyle w:val="CVBullet"/>
        <w:keepLines/>
      </w:pPr>
      <w:r>
        <w:rPr>
          <w:b/>
        </w:rPr>
        <w:t xml:space="preserve">• </w:t>
      </w:r>
      <w:r>
        <w:t>Designed and developed cross-platform mobile applications using C# and Xamarin, giving field teams access to job information and enabling data to return directly to back-office systems.</w:t>
      </w:r>
    </w:p>
    <w:p xmlns:wp14="http://schemas.microsoft.com/office/word/2010/wordml" w14:paraId="44C2C626" wp14:textId="77777777">
      <w:pPr>
        <w:pStyle w:val="CVBullet"/>
        <w:keepLines/>
      </w:pPr>
      <w:r>
        <w:rPr>
          <w:b/>
        </w:rPr>
        <w:t xml:space="preserve">• </w:t>
      </w:r>
      <w:r>
        <w:t>Developed and maintained bespoke business management software, including database structures, business logic and web services integrated with mobile and back-office workflows.</w:t>
      </w:r>
    </w:p>
    <w:p xmlns:wp14="http://schemas.microsoft.com/office/word/2010/wordml" w14:paraId="0C2E3DA8" wp14:textId="77777777">
      <w:pPr>
        <w:pStyle w:val="CVSection"/>
        <w:pBdr>
          <w:bottom w:val="single" w:color="D9E4F0" w:sz="4" w:space="1"/>
        </w:pBdr>
      </w:pPr>
      <w:r>
        <w:t>PROFESSIONAL EXPERIENCE (CONTINUED)</w:t>
      </w:r>
    </w:p>
    <w:tbl>
      <w:tblPr>
        <w:tblW w:w="10368" w:type="dxa"/>
        <w:tblLayout w:type="fixed"/>
        <w:tblLook w:val="04A0" w:firstRow="1" w:lastRow="0" w:firstColumn="1" w:lastColumn="0" w:noHBand="0" w:noVBand="1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8"/>
        <w:gridCol w:w="2419"/>
      </w:tblGrid>
      <w:tr xmlns:wp14="http://schemas.microsoft.com/office/word/2010/wordml" w14:paraId="316C8D1F" wp14:textId="77777777">
        <w:tc>
          <w:tcPr>
            <w:tcW w:w="7948" w:type="dxa"/>
            <w:tcMar>
              <w:top w:w="0" w:type="dxa"/>
              <w:start w:w="0" w:type="dxa"/>
              <w:bottom w:w="0" w:type="dxa"/>
              <w:end w:w="0" w:type="dxa"/>
            </w:tcMar>
          </w:tcPr>
          <w:p w14:paraId="5DFB4725" wp14:textId="77777777">
            <w:pPr>
              <w:keepNext/>
              <w:spacing w:after="20"/>
            </w:pPr>
            <w:r>
              <w:rPr>
                <w:b/>
                <w:sz w:val="20"/>
              </w:rPr>
              <w:t xml:space="preserve">Software Engineer  |  </w:t>
            </w:r>
            <w:r>
              <w:rPr>
                <w:b/>
                <w:sz w:val="20"/>
              </w:rPr>
              <w:t>Tailored Limited</w:t>
            </w:r>
          </w:p>
        </w:tc>
        <w:tc>
          <w:tcPr>
            <w:tcW w:w="2419" w:type="dxa"/>
            <w:tcMar>
              <w:top w:w="0" w:type="dxa"/>
              <w:start w:w="0" w:type="dxa"/>
              <w:bottom w:w="0" w:type="dxa"/>
              <w:end w:w="0" w:type="dxa"/>
            </w:tcMar>
          </w:tcPr>
          <w:p w14:paraId="1C26A6BB" wp14:textId="77777777">
            <w:pPr>
              <w:keepNext/>
              <w:spacing w:after="20"/>
              <w:jc w:val="right"/>
            </w:pPr>
            <w:r>
              <w:rPr>
                <w:i/>
                <w:color w:val="666666"/>
                <w:sz w:val="18"/>
              </w:rPr>
              <w:t>Apr 2005 - Aug 2011</w:t>
            </w:r>
          </w:p>
        </w:tc>
      </w:tr>
    </w:tbl>
    <w:p xmlns:wp14="http://schemas.microsoft.com/office/word/2010/wordml" w14:paraId="12B69A29" wp14:textId="77777777">
      <w:pPr>
        <w:pStyle w:val="CVBullet"/>
        <w:keepLines/>
      </w:pPr>
      <w:r>
        <w:rPr>
          <w:b/>
        </w:rPr>
        <w:t xml:space="preserve">• </w:t>
      </w:r>
      <w:r>
        <w:t>Designed and developed full-stack eCommerce websites integrated with existing business databases, backend systems and web services.</w:t>
      </w:r>
    </w:p>
    <w:p xmlns:wp14="http://schemas.microsoft.com/office/word/2010/wordml" w14:paraId="2A3D20CB" wp14:textId="77777777">
      <w:pPr>
        <w:pStyle w:val="CVBullet"/>
        <w:keepLines/>
      </w:pPr>
      <w:r>
        <w:rPr>
          <w:b/>
        </w:rPr>
        <w:t xml:space="preserve">• </w:t>
      </w:r>
      <w:r>
        <w:t>Developed native Windows Mobile applications using C++ and MFC within the performance and memory constraints of early mobile hardware.</w:t>
      </w:r>
    </w:p>
    <w:p xmlns:wp14="http://schemas.microsoft.com/office/word/2010/wordml" w14:paraId="6441A1D1" wp14:textId="77777777">
      <w:pPr>
        <w:pStyle w:val="CVBullet"/>
        <w:keepLines/>
      </w:pPr>
      <w:r>
        <w:rPr>
          <w:b/>
        </w:rPr>
        <w:t xml:space="preserve">• </w:t>
      </w:r>
      <w:r>
        <w:t>Built interactive web applications and interfaces using HTML, CSS, JavaScript and AJAX.</w:t>
      </w:r>
    </w:p>
    <w:p xmlns:wp14="http://schemas.microsoft.com/office/word/2010/wordml" w14:paraId="331A5922" wp14:textId="77777777">
      <w:pPr>
        <w:pStyle w:val="CVBullet"/>
        <w:keepLines/>
      </w:pPr>
      <w:r>
        <w:rPr>
          <w:b/>
        </w:rPr>
        <w:t xml:space="preserve">• </w:t>
      </w:r>
      <w:r>
        <w:t>Worked across frontend, backend, database and mobile development, delivering solutions through development, deployment and ongoing support.</w:t>
      </w:r>
    </w:p>
    <w:p xmlns:wp14="http://schemas.microsoft.com/office/word/2010/wordml" w14:paraId="3D2E47CE" wp14:textId="77777777">
      <w:pPr>
        <w:pStyle w:val="CVSection"/>
        <w:pBdr>
          <w:bottom w:val="single" w:color="D9E4F0" w:sz="4" w:space="1"/>
        </w:pBdr>
      </w:pPr>
      <w:r>
        <w:t>ADDITIONAL EMPLOYMENT</w:t>
      </w:r>
    </w:p>
    <w:p xmlns:wp14="http://schemas.microsoft.com/office/word/2010/wordml" w14:paraId="501F2C1F" wp14:textId="77777777">
      <w:pPr>
        <w:spacing w:after="40"/>
      </w:pPr>
      <w:r>
        <w:rPr>
          <w:b/>
          <w:sz w:val="17"/>
        </w:rPr>
        <w:t>Machine Operative, Vista Engineering</w:t>
      </w:r>
      <w:r>
        <w:rPr>
          <w:color w:val="666666"/>
          <w:sz w:val="17"/>
        </w:rPr>
        <w:t xml:space="preserve"> — May 2002 - Nov 2005</w:t>
      </w:r>
      <w:r>
        <w:rPr>
          <w:color w:val="666666"/>
        </w:rPr>
        <w:t xml:space="preserve">   •   </w:t>
      </w:r>
      <w:r>
        <w:rPr>
          <w:b/>
          <w:sz w:val="17"/>
        </w:rPr>
        <w:t>Carvery Chef, Little Mill Inn, Rowarth</w:t>
      </w:r>
      <w:r>
        <w:rPr>
          <w:color w:val="666666"/>
          <w:sz w:val="17"/>
        </w:rPr>
        <w:t xml:space="preserve"> — Jun 1999 - Aug 2002</w:t>
      </w:r>
      <w:r>
        <w:rPr>
          <w:color w:val="666666"/>
        </w:rPr>
        <w:t xml:space="preserve">   •   </w:t>
      </w:r>
      <w:r>
        <w:rPr>
          <w:b/>
          <w:sz w:val="17"/>
        </w:rPr>
        <w:t>Production Operative, Swizzels Matlow</w:t>
      </w:r>
      <w:r>
        <w:rPr>
          <w:color w:val="666666"/>
          <w:sz w:val="17"/>
        </w:rPr>
        <w:t xml:space="preserve"> — May 1997 - Oct 1999</w:t>
      </w:r>
    </w:p>
    <w:p xmlns:wp14="http://schemas.microsoft.com/office/word/2010/wordml" w14:paraId="2085CB52" wp14:textId="77777777">
      <w:pPr>
        <w:pStyle w:val="CVSection"/>
        <w:pBdr>
          <w:bottom w:val="single" w:color="D9E4F0" w:sz="4" w:space="1"/>
        </w:pBdr>
      </w:pPr>
      <w:r>
        <w:t>EDUCATION &amp; QUALIFICATIONS</w:t>
      </w:r>
    </w:p>
    <w:p xmlns:wp14="http://schemas.microsoft.com/office/word/2010/wordml" w14:paraId="4F3BD58B" wp14:textId="77777777">
      <w:pPr>
        <w:keepLines/>
        <w:spacing w:after="30"/>
      </w:pPr>
      <w:r>
        <w:rPr>
          <w:b/>
          <w:sz w:val="18"/>
        </w:rPr>
        <w:t>Gateway Qualifications</w:t>
      </w:r>
      <w:r>
        <w:rPr>
          <w:color w:val="666666"/>
          <w:sz w:val="18"/>
        </w:rPr>
        <w:t xml:space="preserve">  |  2026  |  </w:t>
      </w:r>
      <w:r>
        <w:rPr>
          <w:sz w:val="18"/>
        </w:rPr>
        <w:t>Level 3 Networking and Cyber Security; Level 3 Certificate in Software Development</w:t>
      </w:r>
    </w:p>
    <w:p xmlns:wp14="http://schemas.microsoft.com/office/word/2010/wordml" w14:paraId="6C095A79" wp14:textId="77777777">
      <w:pPr>
        <w:keepLines/>
        <w:spacing w:after="30"/>
      </w:pPr>
      <w:r>
        <w:rPr>
          <w:b/>
          <w:sz w:val="18"/>
        </w:rPr>
        <w:t>CompTIA</w:t>
      </w:r>
      <w:r>
        <w:rPr>
          <w:color w:val="666666"/>
          <w:sz w:val="18"/>
        </w:rPr>
        <w:t xml:space="preserve">  |  2025  |  </w:t>
      </w:r>
      <w:r>
        <w:rPr>
          <w:sz w:val="18"/>
        </w:rPr>
        <w:t>A+, Tech+, Cloud Essentials+</w:t>
      </w:r>
    </w:p>
    <w:p xmlns:wp14="http://schemas.microsoft.com/office/word/2010/wordml" w14:paraId="552D7EE3" wp14:textId="77777777">
      <w:pPr>
        <w:keepLines/>
        <w:spacing w:after="30"/>
      </w:pPr>
      <w:r>
        <w:rPr>
          <w:b/>
          <w:sz w:val="18"/>
        </w:rPr>
        <w:t>City &amp; Guilds</w:t>
      </w:r>
      <w:r>
        <w:rPr>
          <w:color w:val="666666"/>
          <w:sz w:val="18"/>
        </w:rPr>
        <w:t xml:space="preserve">  |  2004  |  </w:t>
      </w:r>
      <w:r>
        <w:rPr>
          <w:sz w:val="18"/>
        </w:rPr>
        <w:t>424 &amp; 425 Practical Applications Programming in C with UNIX</w:t>
      </w:r>
    </w:p>
    <w:p xmlns:wp14="http://schemas.microsoft.com/office/word/2010/wordml" w14:paraId="5390D0A3" wp14:textId="77777777">
      <w:pPr>
        <w:keepLines/>
        <w:spacing w:after="30"/>
      </w:pPr>
      <w:r>
        <w:rPr>
          <w:b/>
          <w:sz w:val="18"/>
        </w:rPr>
        <w:t>New Mills School &amp; Business Enterprise College</w:t>
      </w:r>
      <w:r>
        <w:rPr>
          <w:color w:val="666666"/>
          <w:sz w:val="18"/>
        </w:rPr>
        <w:t xml:space="preserve">  |  1998  |  </w:t>
      </w:r>
      <w:r>
        <w:rPr>
          <w:sz w:val="18"/>
        </w:rPr>
        <w:t>A-Level: Computing, Maths, Physics  |  GCSE: IT, Physics, Maths, English</w:t>
      </w:r>
    </w:p>
    <w:p xmlns:wp14="http://schemas.microsoft.com/office/word/2010/wordml" w14:paraId="5CF1E0BE" wp14:textId="77777777">
      <w:pPr>
        <w:pStyle w:val="CVSection"/>
        <w:pBdr>
          <w:bottom w:val="single" w:color="D9E4F0" w:sz="4" w:space="1"/>
        </w:pBdr>
      </w:pPr>
      <w:r>
        <w:t>INTERESTS</w:t>
      </w:r>
    </w:p>
    <w:p xmlns:wp14="http://schemas.microsoft.com/office/word/2010/wordml" w14:paraId="4EA455F9" wp14:textId="77777777">
      <w:pPr>
        <w:spacing w:after="0"/>
      </w:pPr>
      <w:r>
        <w:t>Classic rock and live music, building and benchmarking custom PCs, digital design, film and technology.</w:t>
      </w:r>
    </w:p>
    <w:sectPr w:rsidRPr="0006063C" w:rsidR="00FC693F" w:rsidSect="00034616">
      <w:footerReference w:type="default" r:id="rId13"/>
      <w:pgSz w:w="12240" w:h="15840" w:orient="portrait"/>
      <w:pgMar w:top="792" w:right="936" w:bottom="720" w:left="936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D992453" wp14:textId="77777777">
    <w:pPr>
      <w:pStyle w:val="Footer"/>
      <w:jc w:val="center"/>
    </w:pPr>
    <w:r>
      <w:rPr>
        <w:rFonts w:ascii="Aptos" w:hAnsi="Aptos"/>
        <w:color w:val="888888"/>
        <w:sz w:val="15"/>
      </w:rPr>
      <w:t>Craig Griffiths  •  C# / .NET Software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4AC5D8"/>
    <w:rsid w:val="1CD90E9A"/>
    <w:rsid w:val="31FDACAA"/>
    <w:rsid w:val="6C29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51DF67F-CC5C-43D0-844F-5D39C86035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60" w:line="252" w:lineRule="auto"/>
    </w:pPr>
    <w:rPr>
      <w:rFonts w:ascii="Aptos" w:hAnsi="Apto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VSection" w:customStyle="1">
    <w:name w:val="CV Section"/>
    <w:pPr>
      <w:keepNext/>
      <w:spacing w:before="180" w:after="100"/>
    </w:pPr>
    <w:rPr>
      <w:rFonts w:ascii="Aptos Display" w:hAnsi="Aptos Display"/>
      <w:b/>
      <w:color w:val="1F4E79"/>
      <w:sz w:val="23"/>
    </w:rPr>
  </w:style>
  <w:style w:type="paragraph" w:styleId="CVBullet" w:customStyle="1">
    <w:name w:val="CV Bullet"/>
    <w:pPr>
      <w:spacing w:after="36" w:line="240" w:lineRule="auto"/>
      <w:ind w:left="245" w:hanging="187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3" Type="http://schemas.openxmlformats.org/officeDocument/2006/relationships/footer" Target="footer1.xml"/><Relationship Id="R51c824f09b094c7b" Type="http://schemas.openxmlformats.org/officeDocument/2006/relationships/hyperlink" Target="mailto:craig.griffiths2077@gmail.com" TargetMode="External"/><Relationship Id="R5c9d468e53f34373" Type="http://schemas.openxmlformats.org/officeDocument/2006/relationships/hyperlink" Target="https://github.com/craiggriffiths2007" TargetMode="External"/><Relationship Id="R42a2248e09e14fca" Type="http://schemas.openxmlformats.org/officeDocument/2006/relationships/hyperlink" Target="https://www.linkedin.com/in/craig-griffiths-manchester/" TargetMode="External"/><Relationship Id="R13f87b10acbc4824" Type="http://schemas.openxmlformats.org/officeDocument/2006/relationships/hyperlink" Target="https://glassops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Craig Griffiths - CV</dc:title>
  <dc:subject>C# / .NET Software Developer CV</dc:subject>
  <dc:creator>Craig Griffiths</dc:creator>
  <keywords/>
  <dc:description>generated by python-docx</dc:description>
  <lastModifiedBy>Craig Griffiths</lastModifiedBy>
  <revision>3</revision>
  <dcterms:created xsi:type="dcterms:W3CDTF">2013-12-23T23:15:00.0000000Z</dcterms:created>
  <dcterms:modified xsi:type="dcterms:W3CDTF">2026-10-02T08:53:12.5476551Z</dcterms:modified>
  <category/>
</coreProperties>
</file>